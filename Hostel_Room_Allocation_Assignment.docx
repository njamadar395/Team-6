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6812" cy="90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16-11492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812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057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16-11492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5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57276" cy="9052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16-114607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276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