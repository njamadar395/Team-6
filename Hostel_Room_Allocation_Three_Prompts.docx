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Hostel–Room Allocation</w:t>
      </w:r>
    </w:p>
    <w:p>
      <w:pPr>
        <w:pStyle w:val="Heading1"/>
      </w:pPr>
      <w:r>
        <w:t>1. Flowchart Prompt</w:t>
      </w:r>
    </w:p>
    <w:p>
      <w:r>
        <w:t>Create a simple and neat flowchart for Hostel–Room Allocation including all five points: Student Details, Room Details, Room Allocation, Allocation Date, and Room Status. Show the complete process step-by-step from Start → Enter Student Details → Enter Room Details → Check Room Availability/Room Status → Allocate Room → Record Allocation Date → Update Room Status → Confirm Allocation → End. Use standard flowchart symbols, decision boxes, arrows, clear labels, and a clean academic style suitable for a DBMS assignment.</w:t>
      </w:r>
    </w:p>
    <w:p>
      <w:pPr>
        <w:pStyle w:val="Heading1"/>
      </w:pPr>
      <w:r>
        <w:t>2. ER Diagram Prompt</w:t>
      </w:r>
    </w:p>
    <w:p>
      <w:r>
        <w:t>Create a simple and neat ER diagram for Hostel–Room Allocation including all five points: Student Details, Room Details, Room Allocation, Allocation Date, and Room Status. Use entities STUDENT, ROOM, and ALLOCATION. Include suitable attributes such as Student_ID, Name, Course, Contact, Room_No, Room_Type, Capacity, Room_Status, Allocation_ID, and Allocation_Date. Clearly show primary keys, attributes, and relationships between Student, Room, and Allocation using standard ER diagram notation. Make it clean, well-organized, and suitable for a DBMS assignment.</w:t>
      </w:r>
    </w:p>
    <w:p>
      <w:pPr>
        <w:pStyle w:val="Heading1"/>
      </w:pPr>
      <w:r>
        <w:t>3. Algorithm Prompt</w:t>
      </w:r>
    </w:p>
    <w:p>
      <w:r>
        <w:t>Create a simple step-by-step algorithm for a Hostel Room Allocation System that manages student details, room details, room allocation, allocation date, and room status (Available, Partially Occupied, or Full). Include Start, Input, Processing, Decision, Output, and Stop, suitable for a beginner-level college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